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3E3C" w14:textId="77777777" w:rsidR="00F96B37" w:rsidRPr="000D0175" w:rsidRDefault="00000000">
      <w:pPr>
        <w:pStyle w:val="Ttulo1"/>
        <w:rPr>
          <w:b w:val="0"/>
          <w:bCs w:val="0"/>
          <w:color w:val="000000" w:themeColor="text1"/>
        </w:rPr>
      </w:pPr>
      <w:r w:rsidRPr="000D0175">
        <w:rPr>
          <w:b w:val="0"/>
          <w:bCs w:val="0"/>
          <w:color w:val="000000" w:themeColor="text1"/>
        </w:rPr>
        <w:t xml:space="preserve">DESAFIO FINAL – </w:t>
      </w:r>
      <w:proofErr w:type="gramStart"/>
      <w:r w:rsidRPr="000D0175">
        <w:rPr>
          <w:b w:val="0"/>
          <w:bCs w:val="0"/>
          <w:color w:val="000000" w:themeColor="text1"/>
        </w:rPr>
        <w:t>A</w:t>
      </w:r>
      <w:proofErr w:type="gramEnd"/>
      <w:r w:rsidRPr="000D0175">
        <w:rPr>
          <w:b w:val="0"/>
          <w:bCs w:val="0"/>
          <w:color w:val="000000" w:themeColor="text1"/>
        </w:rPr>
        <w:t xml:space="preserve"> EMPRESA ESTÁ PERDENDO DINHEIRO</w:t>
      </w:r>
    </w:p>
    <w:p w14:paraId="20AC41B1" w14:textId="77777777" w:rsidR="00F96B37" w:rsidRPr="000D0175" w:rsidRDefault="00000000">
      <w:pPr>
        <w:rPr>
          <w:color w:val="000000" w:themeColor="text1"/>
        </w:rPr>
      </w:pPr>
      <w:r w:rsidRPr="000D0175">
        <w:rPr>
          <w:color w:val="000000" w:themeColor="text1"/>
        </w:rPr>
        <w:t>Contexto</w:t>
      </w:r>
      <w:r w:rsidRPr="000D0175">
        <w:rPr>
          <w:color w:val="000000" w:themeColor="text1"/>
        </w:rPr>
        <w:br/>
        <w:t xml:space="preserve">Vocês foram contratados pela empresa MegaStore. </w:t>
      </w: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empresa possui mais de 500 mil clientes e percebeu que as vendas cresceram pouco, os custos de marketing aumentaram e ninguém sabe exatamente quem são seus melhores clientes. A diretoria entregou a base de dados para </w:t>
      </w: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equipe de Ciência de Dados e espera recomendações baseadas em Data Mining.</w:t>
      </w:r>
      <w:r w:rsidRPr="000D0175">
        <w:rPr>
          <w:color w:val="000000" w:themeColor="text1"/>
        </w:rPr>
        <w:br/>
      </w:r>
      <w:r w:rsidRPr="000D0175">
        <w:rPr>
          <w:color w:val="000000" w:themeColor="text1"/>
        </w:rPr>
        <w:br/>
        <w:t>Missão</w:t>
      </w:r>
      <w:r w:rsidRPr="000D0175">
        <w:rPr>
          <w:color w:val="000000" w:themeColor="text1"/>
        </w:rPr>
        <w:br/>
        <w:t>Responder à pergunta: "Se vocês fossem os diretores desta empresa, quais decisões tomariam utilizando Data Mining?"</w:t>
      </w:r>
      <w:r w:rsidRPr="000D0175">
        <w:rPr>
          <w:color w:val="000000" w:themeColor="text1"/>
        </w:rPr>
        <w:br/>
      </w:r>
      <w:r w:rsidRPr="000D0175">
        <w:rPr>
          <w:color w:val="000000" w:themeColor="text1"/>
        </w:rPr>
        <w:br/>
        <w:t>Regras</w:t>
      </w:r>
      <w:r w:rsidRPr="000D0175">
        <w:rPr>
          <w:color w:val="000000" w:themeColor="text1"/>
        </w:rPr>
        <w:br/>
        <w:t>Não existe roteiro obrigatório. Vocês podem utilizar Pandas, Matplotlib, Seaborn, K-Means, Elbow, Silhouette, estatística, correlação, engenharia de atributos e qualquer técnica aprendida.</w:t>
      </w:r>
      <w:r w:rsidRPr="000D0175">
        <w:rPr>
          <w:color w:val="000000" w:themeColor="text1"/>
        </w:rPr>
        <w:br/>
      </w:r>
    </w:p>
    <w:p w14:paraId="0B60D821" w14:textId="77777777" w:rsidR="00F96B37" w:rsidRPr="000D0175" w:rsidRDefault="00000000">
      <w:pPr>
        <w:pStyle w:val="Ttulo2"/>
        <w:rPr>
          <w:b w:val="0"/>
          <w:bCs w:val="0"/>
          <w:color w:val="000000" w:themeColor="text1"/>
        </w:rPr>
      </w:pPr>
      <w:r w:rsidRPr="000D0175">
        <w:rPr>
          <w:b w:val="0"/>
          <w:bCs w:val="0"/>
          <w:color w:val="000000" w:themeColor="text1"/>
        </w:rPr>
        <w:t>Perguntas que a diretoria quer respondidas</w:t>
      </w:r>
    </w:p>
    <w:p w14:paraId="1D501FA4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1. Quem são os melhores clientes? Como descobriram? Apresentem evidências.</w:t>
      </w:r>
    </w:p>
    <w:p w14:paraId="25DA8C27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2. Quem compra pouco? Vale a pena investir nesse grupo? Justifiquem.</w:t>
      </w:r>
    </w:p>
    <w:p w14:paraId="4C3F8923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3. Existe algum perfil inesperado na base de dados?</w:t>
      </w:r>
    </w:p>
    <w:p w14:paraId="3C7CDCCE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4. Há diferenças importantes entre as cidades?</w:t>
      </w:r>
    </w:p>
    <w:p w14:paraId="1D2FA38E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5. Quais produtos deveriam receber maior investimento?</w:t>
      </w:r>
    </w:p>
    <w:p w14:paraId="47A23476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 xml:space="preserve">6. Existem clientes que parecem estar abandonando </w:t>
      </w: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empresa? Como perceberam isso?</w:t>
      </w:r>
    </w:p>
    <w:p w14:paraId="34C35D59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7. Se o orçamento de marketing fosse de R$ 500.000, como ele seria distribuído?</w:t>
      </w:r>
    </w:p>
    <w:p w14:paraId="45E0E7F0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 xml:space="preserve">8. Realizem uma segmentação utilizando a quantidade de grupos que considerarem ideal e justifiquem </w:t>
      </w: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escolha.</w:t>
      </w:r>
    </w:p>
    <w:p w14:paraId="602EBC66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9. Dê um nome para todos os grupos encontrados.</w:t>
      </w:r>
    </w:p>
    <w:p w14:paraId="7BFE8991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10. Crie uma persona para cada grupo identificado.</w:t>
      </w:r>
    </w:p>
    <w:p w14:paraId="6EF06AD2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11. Desenvolva uma estratégia diferente para cada grupo.</w:t>
      </w:r>
    </w:p>
    <w:p w14:paraId="183EF0E7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12. Construa pelo menos três gráficos que realmente auxiliem a diretoria na tomada de decisão.</w:t>
      </w:r>
    </w:p>
    <w:p w14:paraId="41AC9613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 xml:space="preserve">13. Descubra pelo menos um insight que </w:t>
      </w:r>
      <w:proofErr w:type="gramStart"/>
      <w:r w:rsidRPr="000D0175">
        <w:rPr>
          <w:color w:val="000000" w:themeColor="text1"/>
        </w:rPr>
        <w:t>não</w:t>
      </w:r>
      <w:proofErr w:type="gramEnd"/>
      <w:r w:rsidRPr="000D0175">
        <w:rPr>
          <w:color w:val="000000" w:themeColor="text1"/>
        </w:rPr>
        <w:t xml:space="preserve"> foi solicitado pela empresa.</w:t>
      </w:r>
    </w:p>
    <w:p w14:paraId="15062DAC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>14. Critique a qualidade do banco de dados: quais informações estão faltando?</w:t>
      </w:r>
    </w:p>
    <w:p w14:paraId="2912E000" w14:textId="77777777" w:rsidR="00F96B37" w:rsidRPr="000D0175" w:rsidRDefault="00000000">
      <w:pPr>
        <w:pStyle w:val="Numerada"/>
        <w:rPr>
          <w:color w:val="000000" w:themeColor="text1"/>
        </w:rPr>
      </w:pPr>
      <w:r w:rsidRPr="000D0175">
        <w:rPr>
          <w:color w:val="000000" w:themeColor="text1"/>
        </w:rPr>
        <w:t xml:space="preserve">15. Descreva uma solução utilizando Inteligência Artificial que poderia ajudar </w:t>
      </w: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empresa.</w:t>
      </w:r>
    </w:p>
    <w:p w14:paraId="54282289" w14:textId="77777777" w:rsidR="00F96B37" w:rsidRPr="000D0175" w:rsidRDefault="00000000">
      <w:pPr>
        <w:pStyle w:val="Ttulo2"/>
        <w:rPr>
          <w:b w:val="0"/>
          <w:bCs w:val="0"/>
          <w:color w:val="000000" w:themeColor="text1"/>
        </w:rPr>
      </w:pPr>
      <w:r w:rsidRPr="000D0175">
        <w:rPr>
          <w:b w:val="0"/>
          <w:bCs w:val="0"/>
          <w:color w:val="000000" w:themeColor="text1"/>
        </w:rPr>
        <w:t>Parte Extra</w:t>
      </w:r>
    </w:p>
    <w:p w14:paraId="22C1C700" w14:textId="77777777" w:rsidR="00F96B37" w:rsidRPr="000D0175" w:rsidRDefault="00000000">
      <w:pPr>
        <w:rPr>
          <w:color w:val="000000" w:themeColor="text1"/>
        </w:rPr>
      </w:pPr>
      <w:r w:rsidRPr="000D0175">
        <w:rPr>
          <w:color w:val="000000" w:themeColor="text1"/>
        </w:rPr>
        <w:t>Criem pelo menos cinco novas variáveis derivadas dos dados existentes (ex.: Índice de Fidelidade, Ticket Médio, Cliente VIP, Faixa Salarial, Nível de Risco, Frequência de Compra etc.). Expliquem a lógica de cada uma e utilizem essas novas variáveis na análise.</w:t>
      </w:r>
    </w:p>
    <w:p w14:paraId="7EFC0DAF" w14:textId="77777777" w:rsidR="00F96B37" w:rsidRPr="000D0175" w:rsidRDefault="00000000">
      <w:pPr>
        <w:pStyle w:val="Ttulo2"/>
        <w:rPr>
          <w:b w:val="0"/>
          <w:bCs w:val="0"/>
          <w:color w:val="000000" w:themeColor="text1"/>
        </w:rPr>
      </w:pPr>
      <w:r w:rsidRPr="000D0175">
        <w:rPr>
          <w:b w:val="0"/>
          <w:bCs w:val="0"/>
          <w:color w:val="000000" w:themeColor="text1"/>
        </w:rPr>
        <w:lastRenderedPageBreak/>
        <w:t>Parte Master</w:t>
      </w:r>
    </w:p>
    <w:p w14:paraId="26A5E5BE" w14:textId="77777777" w:rsidR="00F96B37" w:rsidRPr="000D0175" w:rsidRDefault="00000000" w:rsidP="004D744A">
      <w:pPr>
        <w:jc w:val="both"/>
        <w:rPr>
          <w:color w:val="000000" w:themeColor="text1"/>
        </w:rPr>
      </w:pPr>
      <w:r w:rsidRPr="000D0175">
        <w:rPr>
          <w:color w:val="000000" w:themeColor="text1"/>
        </w:rPr>
        <w:t>Esqueçam o K-Means por alguns minutos. Imaginem que vocês são cientistas de dados da empresa. Que outras análises fariam? Que dados adicionais solicitariam? Como continuariam o projeto?</w:t>
      </w:r>
    </w:p>
    <w:p w14:paraId="456B648B" w14:textId="77777777" w:rsidR="00F96B37" w:rsidRPr="000D0175" w:rsidRDefault="00000000">
      <w:pPr>
        <w:pStyle w:val="Ttulo2"/>
        <w:rPr>
          <w:b w:val="0"/>
          <w:bCs w:val="0"/>
          <w:color w:val="000000" w:themeColor="text1"/>
        </w:rPr>
      </w:pPr>
      <w:r w:rsidRPr="000D0175">
        <w:rPr>
          <w:b w:val="0"/>
          <w:bCs w:val="0"/>
          <w:color w:val="000000" w:themeColor="text1"/>
        </w:rPr>
        <w:t>Entrega</w:t>
      </w:r>
    </w:p>
    <w:p w14:paraId="43FCFD04" w14:textId="77777777" w:rsidR="00F96B37" w:rsidRPr="000D0175" w:rsidRDefault="00000000">
      <w:pPr>
        <w:rPr>
          <w:color w:val="000000" w:themeColor="text1"/>
        </w:rPr>
      </w:pPr>
      <w:proofErr w:type="gramStart"/>
      <w:r w:rsidRPr="000D0175">
        <w:rPr>
          <w:color w:val="000000" w:themeColor="text1"/>
        </w:rPr>
        <w:t>A</w:t>
      </w:r>
      <w:proofErr w:type="gramEnd"/>
      <w:r w:rsidRPr="000D0175">
        <w:rPr>
          <w:color w:val="000000" w:themeColor="text1"/>
        </w:rPr>
        <w:t xml:space="preserve"> apresentação deve ter até 10 minutos e conter:</w:t>
      </w:r>
      <w:r w:rsidRPr="000D0175">
        <w:rPr>
          <w:color w:val="000000" w:themeColor="text1"/>
        </w:rPr>
        <w:br/>
        <w:t>- Problema</w:t>
      </w:r>
      <w:r w:rsidRPr="000D0175">
        <w:rPr>
          <w:color w:val="000000" w:themeColor="text1"/>
        </w:rPr>
        <w:br/>
        <w:t>- Metodologia</w:t>
      </w:r>
      <w:r w:rsidRPr="000D0175">
        <w:rPr>
          <w:color w:val="000000" w:themeColor="text1"/>
        </w:rPr>
        <w:br/>
        <w:t>- Descobertas</w:t>
      </w:r>
      <w:r w:rsidRPr="000D0175">
        <w:rPr>
          <w:color w:val="000000" w:themeColor="text1"/>
        </w:rPr>
        <w:br/>
        <w:t>- Evidências</w:t>
      </w:r>
      <w:r w:rsidRPr="000D0175">
        <w:rPr>
          <w:color w:val="000000" w:themeColor="text1"/>
        </w:rPr>
        <w:br/>
        <w:t>- Gráficos</w:t>
      </w:r>
      <w:r w:rsidRPr="000D0175">
        <w:rPr>
          <w:color w:val="000000" w:themeColor="text1"/>
        </w:rPr>
        <w:br/>
        <w:t>- Segmentação</w:t>
      </w:r>
      <w:r w:rsidRPr="000D0175">
        <w:rPr>
          <w:color w:val="000000" w:themeColor="text1"/>
        </w:rPr>
        <w:br/>
        <w:t>- Estratégias</w:t>
      </w:r>
      <w:r w:rsidRPr="000D0175">
        <w:rPr>
          <w:color w:val="000000" w:themeColor="text1"/>
        </w:rPr>
        <w:br/>
        <w:t>- Conclusão</w:t>
      </w:r>
    </w:p>
    <w:p w14:paraId="2FBEED9B" w14:textId="77777777" w:rsidR="00F96B37" w:rsidRPr="000D0175" w:rsidRDefault="00000000">
      <w:pPr>
        <w:pStyle w:val="Ttulo2"/>
        <w:rPr>
          <w:b w:val="0"/>
          <w:bCs w:val="0"/>
          <w:color w:val="000000" w:themeColor="text1"/>
        </w:rPr>
      </w:pPr>
      <w:proofErr w:type="spellStart"/>
      <w:r w:rsidRPr="000D0175">
        <w:rPr>
          <w:b w:val="0"/>
          <w:bCs w:val="0"/>
          <w:color w:val="000000" w:themeColor="text1"/>
        </w:rPr>
        <w:t>Mensagem</w:t>
      </w:r>
      <w:proofErr w:type="spellEnd"/>
      <w:r w:rsidRPr="000D0175">
        <w:rPr>
          <w:b w:val="0"/>
          <w:bCs w:val="0"/>
          <w:color w:val="000000" w:themeColor="text1"/>
        </w:rPr>
        <w:t xml:space="preserve"> do </w:t>
      </w:r>
      <w:proofErr w:type="spellStart"/>
      <w:r w:rsidRPr="000D0175">
        <w:rPr>
          <w:b w:val="0"/>
          <w:bCs w:val="0"/>
          <w:color w:val="000000" w:themeColor="text1"/>
        </w:rPr>
        <w:t>Diretor</w:t>
      </w:r>
      <w:proofErr w:type="spellEnd"/>
    </w:p>
    <w:p w14:paraId="4AAE1FF6" w14:textId="77777777" w:rsidR="00F96B37" w:rsidRDefault="00000000" w:rsidP="004D744A">
      <w:pPr>
        <w:jc w:val="both"/>
      </w:pPr>
      <w:r w:rsidRPr="000D0175">
        <w:rPr>
          <w:color w:val="000000" w:themeColor="text1"/>
        </w:rPr>
        <w:t xml:space="preserve">Vocês não estão fazendo uma atividade. Vocês são uma consultoria de Ciência de Dados. Daqui a </w:t>
      </w:r>
      <w:proofErr w:type="gramStart"/>
      <w:r w:rsidRPr="000D0175">
        <w:rPr>
          <w:color w:val="000000" w:themeColor="text1"/>
        </w:rPr>
        <w:t>quatro horas</w:t>
      </w:r>
      <w:proofErr w:type="gramEnd"/>
      <w:r w:rsidRPr="000D0175">
        <w:rPr>
          <w:color w:val="000000" w:themeColor="text1"/>
        </w:rPr>
        <w:t xml:space="preserve"> a diretoria decidirá onde investir milhões de reais com base nas recomendações da equipe. Todas as </w:t>
      </w:r>
      <w:proofErr w:type="spellStart"/>
      <w:r w:rsidRPr="000D0175">
        <w:rPr>
          <w:color w:val="000000" w:themeColor="text1"/>
        </w:rPr>
        <w:t>conclusões</w:t>
      </w:r>
      <w:proofErr w:type="spellEnd"/>
      <w:r w:rsidRPr="000D0175">
        <w:rPr>
          <w:color w:val="000000" w:themeColor="text1"/>
        </w:rPr>
        <w:t xml:space="preserve"> </w:t>
      </w:r>
      <w:proofErr w:type="spellStart"/>
      <w:r w:rsidRPr="000D0175">
        <w:rPr>
          <w:color w:val="000000" w:themeColor="text1"/>
        </w:rPr>
        <w:t>devem</w:t>
      </w:r>
      <w:proofErr w:type="spellEnd"/>
      <w:r w:rsidRPr="000D0175">
        <w:rPr>
          <w:color w:val="000000" w:themeColor="text1"/>
        </w:rPr>
        <w:t xml:space="preserve"> ser </w:t>
      </w:r>
      <w:proofErr w:type="spellStart"/>
      <w:r w:rsidRPr="000D0175">
        <w:rPr>
          <w:color w:val="000000" w:themeColor="text1"/>
        </w:rPr>
        <w:t>justifi</w:t>
      </w:r>
      <w:r>
        <w:t>cadas</w:t>
      </w:r>
      <w:proofErr w:type="spellEnd"/>
      <w:r>
        <w:t xml:space="preserve"> com dados.</w:t>
      </w:r>
    </w:p>
    <w:sectPr w:rsidR="00F96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07552">
    <w:abstractNumId w:val="8"/>
  </w:num>
  <w:num w:numId="2" w16cid:durableId="278924500">
    <w:abstractNumId w:val="6"/>
  </w:num>
  <w:num w:numId="3" w16cid:durableId="874777260">
    <w:abstractNumId w:val="5"/>
  </w:num>
  <w:num w:numId="4" w16cid:durableId="386730284">
    <w:abstractNumId w:val="4"/>
  </w:num>
  <w:num w:numId="5" w16cid:durableId="1182009694">
    <w:abstractNumId w:val="7"/>
  </w:num>
  <w:num w:numId="6" w16cid:durableId="112600834">
    <w:abstractNumId w:val="3"/>
  </w:num>
  <w:num w:numId="7" w16cid:durableId="168637251">
    <w:abstractNumId w:val="2"/>
  </w:num>
  <w:num w:numId="8" w16cid:durableId="1596012051">
    <w:abstractNumId w:val="1"/>
  </w:num>
  <w:num w:numId="9" w16cid:durableId="27139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175"/>
    <w:rsid w:val="0015074B"/>
    <w:rsid w:val="0029639D"/>
    <w:rsid w:val="002A2662"/>
    <w:rsid w:val="00326F90"/>
    <w:rsid w:val="004D744A"/>
    <w:rsid w:val="00AA1D8D"/>
    <w:rsid w:val="00B47730"/>
    <w:rsid w:val="00CB0664"/>
    <w:rsid w:val="00E4138D"/>
    <w:rsid w:val="00F96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D63C7"/>
  <w14:defaultImageDpi w14:val="300"/>
  <w15:docId w15:val="{056AFBA8-33B0-4278-B511-7EAA0B69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2315</Characters>
  <Application>Microsoft Office Word</Application>
  <DocSecurity>0</DocSecurity>
  <Lines>72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 Belmira</cp:lastModifiedBy>
  <cp:revision>2</cp:revision>
  <dcterms:created xsi:type="dcterms:W3CDTF">2026-07-15T12:22:00Z</dcterms:created>
  <dcterms:modified xsi:type="dcterms:W3CDTF">2026-07-15T12:22:00Z</dcterms:modified>
  <cp:category/>
</cp:coreProperties>
</file>